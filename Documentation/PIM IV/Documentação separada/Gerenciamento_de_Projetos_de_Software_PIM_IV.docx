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6. GERENCIAMENTO DE PROJETOS DE SOFTWARE</w:t>
      </w:r>
    </w:p>
    <w:p/>
    <w:p>
      <w:r>
        <w:br/>
        <w:t>O gerenciamento de projetos de software consiste em aplicar princípios, técnicas e ferramentas de planejamento, organização e controle às atividades envolvidas no desenvolvimento de sistemas. De acordo com Pressman (2016) e Sommerville (2019), o objetivo fundamental dessa prática é garantir que o projeto seja concluído dentro do prazo, do orçamento e com a qualidade esperada, atendendo às necessidades do cliente e aos requisitos previamente definidos.</w:t>
        <w:br/>
        <w:br/>
        <w:t>No contexto do projeto UpDesk, o gerenciamento foi conduzido com base nas boas práticas descritas pelo Project Management Institute (PMI®), descritas no Guia PMBOK, e complementadas por metodologias ágeis, especialmente o Scrum. Essa abordagem híbrida permitiu à equipe maior flexibilidade, priorização de entregas incrementais e controle contínuo de riscos, assegurando a evolução constante do sistema integrado de gestão de chamados com apoio de Inteligência Artificial.</w:t>
        <w:br/>
        <w:br/>
        <w:t>Ciclo de Vida do Projeto</w:t>
        <w:br/>
        <w:br/>
        <w:t>O ciclo de vida do projeto foi dividido nas seguintes fases:</w:t>
        <w:br/>
        <w:br/>
        <w:t>Iniciação: Nesta etapa, foram identificadas as partes interessadas e definida a justificativa do projeto. O problema central consistia na ausência de um sistema centralizado e inteligente de suporte técnico em uma empresa de médio porte, resultando em atrasos e retrabalhos. As partes interessadas incluíram usuários finais, equipe de TI, supervisores e gestores administrativos. O termo de abertura do projeto (TAP) formalizou o início das atividades e delimitou o escopo inicial.</w:t>
        <w:br/>
        <w:br/>
        <w:t>Planejamento: Essa fase envolveu a definição do escopo, cronograma, riscos e comunicação. O escopo contemplou o desenvolvimento de um sistema com IA integrada para triagem e categorização de chamados, suporte multiusuário, geração de relatórios e conformidade com a LGPD. O cronograma foi estruturado em sprints quinzenais, com o uso do Trello e GitHub para controle de tarefas. Também foram identificados riscos como falhas de integração da IA, prazos curtos e possíveis inconsistências nos testes de usabilidade. As medidas de mitigação incluíram revisões de código em grupo e validações contínuas com a equipe de triagem.</w:t>
        <w:br/>
        <w:br/>
        <w:t>Execução: As atividades de codificação foram realizadas de forma colaborativa, utilizando C#, ASP.NET e SQL Server, de acordo com os diagramas de classes e casos de uso definidos no PIM III. A comunicação entre os membros foi mantida por meio de reuniões semanais via Microsoft Teams e relatórios no GitHub. A equipe seguiu a metodologia Scrum, com reuniões diárias curtas (daily meetings), revisões ao final de cada sprint e retrospectivas para aprimoramento do processo.</w:t>
        <w:br/>
        <w:br/>
        <w:t>Monitoramento e Controle: O controle de progresso foi feito por meio do acompanhamento das tarefas planejadas versus concluídas, utilizando indicadores de desempenho (KPIs) como número de funcionalidades entregues, taxa de sucesso nos testes e percentual de requisitos atendidos. Foram aplicadas métricas de qualidade de software (Pressman, 2016), como densidade de defeitos e tempo médio de resolução de falhas. A gestão de riscos foi continuamente revisada e documentada, garantindo aderência ao cronograma.</w:t>
        <w:br/>
        <w:br/>
        <w:t>Encerramento: Na etapa final, foi elaborada a documentação técnica, incluindo o manual do usuário, o roteiro de testes e o relatório final de desempenho do sistema. A equipe realizou a reunião de lições aprendidas, identificando oportunidades de melhoria, especialmente na comunicação interna e na automatização de testes. O projeto foi oficialmente encerrado após a validação de todas as funcionalidades e a aprovação do orientador.</w:t>
        <w:br/>
        <w:br/>
        <w:t>Levantamento de Requisitos</w:t>
        <w:br/>
        <w:br/>
        <w:t>O levantamento de requisitos representou uma etapa essencial do gerenciamento do projeto, pois garantiu que o sistema fosse desenvolvido em conformidade com as necessidades reais dos usuários. Segundo Sommerville (2019), o processo de engenharia de requisitos envolve atividades de elicitação, análise, especificação e validação.</w:t>
        <w:br/>
        <w:br/>
        <w:t>No caso do UpDesk, a equipe adotou técnicas de entrevistas estruturadas e observação direta junto ao setor de TI da empresa parceira para compreender as principais demandas. A partir dessas informações, os requisitos foram classificados em duas categorias:</w:t>
        <w:br/>
        <w:br/>
        <w:t>Requisitos Funcionais:</w:t>
        <w:br/>
        <w:t>• Abertura, acompanhamento e encerramento de chamados;</w:t>
        <w:br/>
        <w:t>• Triagem automática por meio da IA;</w:t>
        <w:br/>
        <w:t>• Geração de relatórios de desempenho;</w:t>
        <w:br/>
        <w:t>• Controle hierárquico de usuários (supervisor, técnico N1, técnico N2, triagem e usuário comum);</w:t>
        <w:br/>
        <w:t>• Chatbot interativo para suporte rápido.</w:t>
        <w:br/>
        <w:br/>
        <w:t>Requisitos Não Funcionais:</w:t>
        <w:br/>
        <w:t>• Segurança e conformidade com a LGPD;</w:t>
        <w:br/>
        <w:t>• Interface responsiva e acessível;</w:t>
        <w:br/>
        <w:t>• Desempenho otimizado para múltiplos acessos simultâneos;</w:t>
        <w:br/>
        <w:t>• Escalabilidade e integridade dos dados no SQL Server;</w:t>
        <w:br/>
        <w:t>• Disponibilidade mínima de 99% no ambiente de testes.</w:t>
        <w:br/>
        <w:br/>
        <w:t>Os requisitos foram documentados em um artefato específico e versionados no repositório GitHub do grupo, permitindo rastreabilidade e controle de mudanças. Cada requisito recebeu um identificador (ID) único, sendo associado a casos de uso, diagramas UML e testes unitários, conforme recomendam as boas práticas de rastreabilidade de requisitos (Dennis, Wixom &amp; Roth, 2014).</w:t>
        <w:br/>
        <w:br/>
        <w:t>Benefícios do Gerenciamento de Projetos</w:t>
        <w:br/>
        <w:br/>
        <w:t>A aplicação estruturada do gerenciamento de projetos de software trouxe ganhos significativos ao desenvolvimento do sistema UpDesk. O uso combinado do PMBOK e do Scrum permitiu que a equipe otimizasse o tempo de entrega, reduzisse o retrabalho e mantivesse a motivação e a comunicação entre os integrantes. Além disso, a clara definição dos requisitos e o monitoramento contínuo asseguraram a entrega de um sistema funcional, seguro e aderente às expectativas do cliente.</w:t>
        <w:br/>
        <w:br/>
        <w:t>Referências</w:t>
        <w:br/>
        <w:t>PRESSMAN, Roger S. Engenharia de Software: uma abordagem profissional. 8. ed. McGraw-Hill, 2016.</w:t>
        <w:br/>
        <w:t>SOMMERVILLE, Ian. Engenharia de Software. 10. ed. Pearson, 2019.</w:t>
        <w:br/>
        <w:t>PROJECT MANAGEMENT INSTITUTE (PMI). A Guide to the Project Management Body of Knowledge (PMBOK® Guide). 7ª ed., 2021.</w:t>
        <w:br/>
        <w:t>DENNIS, Alan; WIXOM, Barbara H.; ROTH, Roberta M. Análise e Projeto de Sistemas. Grupo GEN, 2014.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